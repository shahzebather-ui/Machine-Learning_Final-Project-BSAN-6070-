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Work Checklist (Member 1)</w:t>
      </w:r>
    </w:p>
    <w:p/>
    <w:p>
      <w:pPr>
        <w:pStyle w:val="Heading2"/>
      </w:pPr>
      <w:r>
        <w:t>Setup and Scope (Updated Instructions)</w:t>
      </w:r>
    </w:p>
    <w:p>
      <w:r>
        <w:t>☑ Confirm project scope: Region 9 weekly HRI prediction</w:t>
      </w:r>
    </w:p>
    <w:p>
      <w:r>
        <w:t>☑ Confirm final feature list is frozen (8 features)</w:t>
      </w:r>
    </w:p>
    <w:p>
      <w:r>
        <w:t>☑ Confirm no homeless variables are used</w:t>
      </w:r>
    </w:p>
    <w:p>
      <w:r>
        <w:t>☐ Share scope and dataset path with team</w:t>
      </w:r>
    </w:p>
    <w:p>
      <w:r>
        <w:t>☐ Confirm one primary predictive question + max two related secondary questions in final deck/report</w:t>
      </w:r>
    </w:p>
    <w:p/>
    <w:p>
      <w:pPr>
        <w:pStyle w:val="Heading2"/>
      </w:pPr>
      <w:r>
        <w:t>Data and EDA</w:t>
      </w:r>
    </w:p>
    <w:p>
      <w:r>
        <w:t>☑ Load finalized dataset from `data/dataset_finalized_region9_weekly_8features.csv`</w:t>
      </w:r>
    </w:p>
    <w:p>
      <w:r>
        <w:t>☑ Check shape, data types, and column names</w:t>
      </w:r>
    </w:p>
    <w:p>
      <w:r>
        <w:t>☑ Verify missing values (must be zero or handled)</w:t>
      </w:r>
    </w:p>
    <w:p>
      <w:r>
        <w:t>☑ Review distributions for target and key features</w:t>
      </w:r>
    </w:p>
    <w:p>
      <w:r>
        <w:t>☑ Run correlation check and note highly correlated pairs</w:t>
      </w:r>
    </w:p>
    <w:p>
      <w:r>
        <w:t>☑ Save 2-3 EDA charts for presentation</w:t>
      </w:r>
    </w:p>
    <w:p/>
    <w:p>
      <w:pPr>
        <w:pStyle w:val="Heading2"/>
      </w:pPr>
      <w:r>
        <w:t>Modeling (My Algorithm - Decision Tree)</w:t>
      </w:r>
    </w:p>
    <w:p>
      <w:r>
        <w:t>☑ Create train/test split strategy (consistent and documented)</w:t>
      </w:r>
    </w:p>
    <w:p>
      <w:r>
        <w:t>☑ Train baseline model (Decision Tree Regressor)</w:t>
      </w:r>
    </w:p>
    <w:p>
      <w:r>
        <w:t>☑ Evaluate MAE, RMSE, and R2</w:t>
      </w:r>
    </w:p>
    <w:p>
      <w:r>
        <w:t>☑ Record model assumptions and limitations</w:t>
      </w:r>
    </w:p>
    <w:p>
      <w:r>
        <w:t>☑ Save trained model to `models/` as `.pkl`</w:t>
      </w:r>
    </w:p>
    <w:p>
      <w:r>
        <w:t>☑ Save predictions and metrics table for slides</w:t>
      </w:r>
    </w:p>
    <w:p>
      <w:r>
        <w:t>☑ Run hyperparameter tuning (before -&gt; tuning steps -&gt; after)</w:t>
      </w:r>
    </w:p>
    <w:p>
      <w:r>
        <w:t>☑ Save tuning outputs/logs (`decision_tree_tuning_results.csv`, tuning logs, before/after visuals)</w:t>
      </w:r>
    </w:p>
    <w:p>
      <w:r>
        <w:t>☑ Run overfitting check (train vs test metrics + gap analysis)</w:t>
      </w:r>
    </w:p>
    <w:p>
      <w:r>
        <w:t>☐ Add SHAP chart and SHAP interpretation (required in updated instructions)</w:t>
      </w:r>
    </w:p>
    <w:p/>
    <w:p>
      <w:pPr>
        <w:pStyle w:val="Heading2"/>
      </w:pPr>
      <w:r>
        <w:t>Prediction Script Requirement</w:t>
      </w:r>
    </w:p>
    <w:p>
      <w:r>
        <w:t>☑ Build script to read input file and generate prediction output</w:t>
      </w:r>
    </w:p>
    <w:p>
      <w:r>
        <w:t>☑ Ensure script loads saved model artifact correctly</w:t>
      </w:r>
    </w:p>
    <w:p>
      <w:r>
        <w:t>☑ Test with sample input file end-to-end</w:t>
      </w:r>
    </w:p>
    <w:p>
      <w:r>
        <w:t>☑ Save script in `scripts/` and document usage</w:t>
      </w:r>
    </w:p>
    <w:p/>
    <w:p>
      <w:pPr>
        <w:pStyle w:val="Heading2"/>
      </w:pPr>
      <w:r>
        <w:t>Streamlit (My Model)</w:t>
      </w:r>
    </w:p>
    <w:p>
      <w:r>
        <w:t>☑ Build input form for 8 features</w:t>
      </w:r>
    </w:p>
    <w:p>
      <w:r>
        <w:t>☑ Load my saved model and output prediction</w:t>
      </w:r>
    </w:p>
    <w:p>
      <w:r>
        <w:t>☑ Add simple visual (actual vs predicted or trend)</w:t>
      </w:r>
    </w:p>
    <w:p>
      <w:r>
        <w:t>☑ Add model metrics section (MAE/RMSE/R2)</w:t>
      </w:r>
    </w:p>
    <w:p>
      <w:r>
        <w:t>☑ Verify app runs locally with no errors</w:t>
      </w:r>
    </w:p>
    <w:p>
      <w:r>
        <w:t>☐ Deploy on Streamlit Community Cloud and capture public app URL (required)</w:t>
      </w:r>
    </w:p>
    <w:p/>
    <w:p>
      <w:pPr>
        <w:pStyle w:val="Heading2"/>
      </w:pPr>
      <w:r>
        <w:t>Team Handoff</w:t>
      </w:r>
    </w:p>
    <w:p>
      <w:r>
        <w:t>☐ Share finalized dataset and feature list with Member 2 and Member 3</w:t>
      </w:r>
    </w:p>
    <w:p>
      <w:r>
        <w:t>☐ Share same split logic so model comparison is fair</w:t>
      </w:r>
    </w:p>
    <w:p>
      <w:r>
        <w:t>☐ Create comparison table template for all 3 models</w:t>
      </w:r>
    </w:p>
    <w:p>
      <w:r>
        <w:t>☐ Collect teammates' metrics in one final table</w:t>
      </w:r>
    </w:p>
    <w:p/>
    <w:p>
      <w:pPr>
        <w:pStyle w:val="Heading2"/>
      </w:pPr>
      <w:r>
        <w:t>Notebook + Report Compliance (New Requirement)</w:t>
      </w:r>
    </w:p>
    <w:p>
      <w:r>
        <w:t>☐ Ensure notebook markdown covers rubric items (except presentation/demo + 3-page PDF + peer review)</w:t>
      </w:r>
    </w:p>
    <w:p>
      <w:r>
        <w:t>☐ Add model choice justification + performance criteria justification in notebook markdown</w:t>
      </w:r>
    </w:p>
    <w:p>
      <w:r>
        <w:t>☐ Add feature-selection rationale in notebook markdown</w:t>
      </w:r>
    </w:p>
    <w:p>
      <w:r>
        <w:t>☐ Add limitations/future work section in notebook markdown</w:t>
      </w:r>
    </w:p>
    <w:p/>
    <w:p>
      <w:pPr>
        <w:pStyle w:val="Heading2"/>
      </w:pPr>
      <w:r>
        <w:t>GitHub + Brightspace Deliverables (New Requirement)</w:t>
      </w:r>
    </w:p>
    <w:p>
      <w:r>
        <w:t>☐ Push fully executed `.ipynb`, `.py`, model artifacts, and `requirements.txt` to individual GitHub repo</w:t>
      </w:r>
    </w:p>
    <w:p>
      <w:r>
        <w:t>☐ Add GitHub repo link to team report content</w:t>
      </w:r>
    </w:p>
    <w:p>
      <w:r>
        <w:t>☐ Add Streamlit cloud URL to team report content</w:t>
      </w:r>
    </w:p>
    <w:p>
      <w:r>
        <w:t>☐ Prepare/export presentation deck file for Brightspace upload</w:t>
      </w:r>
    </w:p>
    <w:p/>
    <w:p>
      <w:pPr>
        <w:pStyle w:val="Heading2"/>
      </w:pPr>
      <w:r>
        <w:t>Submission and Demo Readiness</w:t>
      </w:r>
    </w:p>
    <w:p>
      <w:r>
        <w:t>☐ Prepare literature survey table</w:t>
      </w:r>
    </w:p>
    <w:p>
      <w:r>
        <w:t>☐ Finalize feature rationale and model choice justification</w:t>
      </w:r>
    </w:p>
    <w:p>
      <w:r>
        <w:t>☑ Confirm deployment link/app run command works</w:t>
      </w:r>
    </w:p>
    <w:p>
      <w:r>
        <w:t>☐ Practice 3-5 minute demo flow</w:t>
      </w:r>
    </w:p>
    <w:p>
      <w:r>
        <w:t>☐ Final QA pass before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