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F3A6" w14:textId="77777777" w:rsidR="0003456D" w:rsidRDefault="00000000">
      <w:pPr>
        <w:pStyle w:val="Heading1"/>
      </w:pPr>
      <w:r>
        <w:t>BSAN6070 Final Project - Game Plan (Region 9 Weekly HRI)</w:t>
      </w:r>
    </w:p>
    <w:p w14:paraId="576E19DE" w14:textId="77777777" w:rsidR="0003456D" w:rsidRDefault="0003456D"/>
    <w:p w14:paraId="35E34F83" w14:textId="425348B3" w:rsidR="0003456D" w:rsidRDefault="00000000">
      <w:pPr>
        <w:pStyle w:val="Heading2"/>
      </w:pPr>
      <w:r>
        <w:t>Project Scope</w:t>
      </w:r>
    </w:p>
    <w:p w14:paraId="6C6E23B6" w14:textId="77777777" w:rsidR="0003456D" w:rsidRDefault="00000000">
      <w:r>
        <w:t>• Geography level: `HHS Region 9` (CA/AZ/NV/HI combined)</w:t>
      </w:r>
    </w:p>
    <w:p w14:paraId="585CF620" w14:textId="77777777" w:rsidR="0003456D" w:rsidRDefault="00000000">
      <w:r>
        <w:t>• Time level: weekly</w:t>
      </w:r>
    </w:p>
    <w:p w14:paraId="015B10F5" w14:textId="77777777" w:rsidR="0003456D" w:rsidRDefault="00000000">
      <w:r>
        <w:t>• Target: `target_hri_rate` (heat-related illness rate per week)</w:t>
      </w:r>
    </w:p>
    <w:p w14:paraId="0A2494A2" w14:textId="1018C596" w:rsidR="0003456D" w:rsidRDefault="00000000">
      <w:r>
        <w:t>• Dataset: no homeless variables, reduced feature set for speed and explainability</w:t>
      </w:r>
    </w:p>
    <w:p w14:paraId="3866B4ED" w14:textId="77777777" w:rsidR="0003456D" w:rsidRDefault="00000000">
      <w:pPr>
        <w:pStyle w:val="Heading2"/>
      </w:pPr>
      <w:r>
        <w:t>Main Predictive Question</w:t>
      </w:r>
    </w:p>
    <w:p w14:paraId="0E2B1797" w14:textId="2160B4B4" w:rsidR="0003456D" w:rsidRDefault="00000000">
      <w:r>
        <w:t xml:space="preserve">Can we accurately predict weekly heat-related illness rate in </w:t>
      </w:r>
      <w:proofErr w:type="gramStart"/>
      <w:r>
        <w:t>Region</w:t>
      </w:r>
      <w:proofErr w:type="gramEnd"/>
      <w:r>
        <w:t xml:space="preserve"> 9 using weather and socioeconomic indicators?</w:t>
      </w:r>
    </w:p>
    <w:p w14:paraId="2634B1BB" w14:textId="77777777" w:rsidR="0003456D" w:rsidRDefault="00000000">
      <w:pPr>
        <w:pStyle w:val="Heading2"/>
      </w:pPr>
      <w:r>
        <w:t>Finalized Feature Set</w:t>
      </w:r>
    </w:p>
    <w:p w14:paraId="4E931D69" w14:textId="77777777" w:rsidR="0003456D" w:rsidRDefault="00000000">
      <w:r>
        <w:t>• `feat_mean_tmax_c_week`</w:t>
      </w:r>
    </w:p>
    <w:p w14:paraId="7CDC341C" w14:textId="77777777" w:rsidR="0003456D" w:rsidRDefault="00000000">
      <w:r>
        <w:t>• `feat_max_tmax_c_week`</w:t>
      </w:r>
    </w:p>
    <w:p w14:paraId="26C816C0" w14:textId="77777777" w:rsidR="0003456D" w:rsidRDefault="00000000">
      <w:r>
        <w:t>• `feat_temp_range_c_week`</w:t>
      </w:r>
    </w:p>
    <w:p w14:paraId="651D91E6" w14:textId="77777777" w:rsidR="0003456D" w:rsidRDefault="00000000">
      <w:r>
        <w:t>• `feat_heat_intensity`</w:t>
      </w:r>
    </w:p>
    <w:p w14:paraId="3A730FB4" w14:textId="77777777" w:rsidR="0003456D" w:rsidRDefault="00000000">
      <w:r>
        <w:t>• `feat_poverty_rate`</w:t>
      </w:r>
    </w:p>
    <w:p w14:paraId="6B2E3C7D" w14:textId="77777777" w:rsidR="0003456D" w:rsidRDefault="00000000">
      <w:r>
        <w:t>• `feat_unemployment_rate`</w:t>
      </w:r>
    </w:p>
    <w:p w14:paraId="67D367EA" w14:textId="77777777" w:rsidR="0003456D" w:rsidRDefault="00000000">
      <w:r>
        <w:t>• `feat_median_hh_income`</w:t>
      </w:r>
    </w:p>
    <w:p w14:paraId="0ED2F865" w14:textId="1601337C" w:rsidR="0003456D" w:rsidRDefault="00000000">
      <w:r>
        <w:t>• `</w:t>
      </w:r>
      <w:proofErr w:type="spellStart"/>
      <w:r>
        <w:t>feat_total_population</w:t>
      </w:r>
      <w:proofErr w:type="spellEnd"/>
      <w:r>
        <w:t>`</w:t>
      </w:r>
    </w:p>
    <w:p w14:paraId="4E9003E5" w14:textId="77777777" w:rsidR="0003456D" w:rsidRDefault="00000000">
      <w:pPr>
        <w:pStyle w:val="Heading2"/>
      </w:pPr>
      <w:r>
        <w:t>Success Metrics</w:t>
      </w:r>
    </w:p>
    <w:p w14:paraId="05F253CB" w14:textId="77777777" w:rsidR="0003456D" w:rsidRDefault="00000000">
      <w:r>
        <w:t>• Primary: RMSE, MAE</w:t>
      </w:r>
    </w:p>
    <w:p w14:paraId="3C853FEE" w14:textId="77777777" w:rsidR="0003456D" w:rsidRDefault="00000000">
      <w:r>
        <w:t>• Secondary: R2</w:t>
      </w:r>
    </w:p>
    <w:p w14:paraId="5EF2553E" w14:textId="77777777" w:rsidR="0003456D" w:rsidRDefault="00000000">
      <w:r>
        <w:t>• Model selection rule: lowest RMSE with acceptable interpretability</w:t>
      </w:r>
    </w:p>
    <w:p w14:paraId="11BD05D1" w14:textId="77777777" w:rsidR="0003456D" w:rsidRDefault="0003456D"/>
    <w:p w14:paraId="61C67D91" w14:textId="77777777" w:rsidR="00D63D31" w:rsidRDefault="00D63D31" w:rsidP="00D63D31">
      <w:pPr>
        <w:pStyle w:val="Heading2"/>
      </w:pPr>
    </w:p>
    <w:p w14:paraId="373CE73D" w14:textId="6F852417" w:rsidR="0003456D" w:rsidRDefault="00000000" w:rsidP="00D63D31">
      <w:pPr>
        <w:pStyle w:val="Heading2"/>
      </w:pPr>
      <w:r>
        <w:t>Team Workflow (3 Members)</w:t>
      </w:r>
    </w:p>
    <w:p w14:paraId="367FDFA2" w14:textId="7A6AD548" w:rsidR="0003456D" w:rsidRDefault="00000000">
      <w:pPr>
        <w:pStyle w:val="Heading3"/>
      </w:pPr>
      <w:r>
        <w:t>Member 1 (</w:t>
      </w:r>
      <w:r w:rsidR="00D63D31">
        <w:t>Shah</w:t>
      </w:r>
      <w:r>
        <w:t>)</w:t>
      </w:r>
    </w:p>
    <w:p w14:paraId="62B326D6" w14:textId="77777777" w:rsidR="0003456D" w:rsidRDefault="00000000">
      <w:r>
        <w:t>• Own data pipeline, baseline model, and Streamlit deployment</w:t>
      </w:r>
    </w:p>
    <w:p w14:paraId="0DE5C98B" w14:textId="77777777" w:rsidR="0003456D" w:rsidRDefault="00000000">
      <w:r>
        <w:t>• Train and evaluate `Decision Tree Regressor`</w:t>
      </w:r>
    </w:p>
    <w:p w14:paraId="43719F41" w14:textId="77777777" w:rsidR="0003456D" w:rsidRDefault="00000000">
      <w:r>
        <w:t>• Save model artifact and build prediction script from input file</w:t>
      </w:r>
    </w:p>
    <w:p w14:paraId="78F75E92" w14:textId="77777777" w:rsidR="0003456D" w:rsidRDefault="0003456D"/>
    <w:p w14:paraId="44F3FEB3" w14:textId="77777777" w:rsidR="0003456D" w:rsidRDefault="00000000">
      <w:pPr>
        <w:pStyle w:val="Heading3"/>
      </w:pPr>
      <w:r>
        <w:t>Member 2</w:t>
      </w:r>
    </w:p>
    <w:p w14:paraId="5F7EF603" w14:textId="77777777" w:rsidR="0003456D" w:rsidRDefault="00000000">
      <w:r>
        <w:t>• Train and evaluate `Random Forest Regressor`</w:t>
      </w:r>
    </w:p>
    <w:p w14:paraId="24B0BAE4" w14:textId="77777777" w:rsidR="0003456D" w:rsidRDefault="00000000">
      <w:r>
        <w:t>• Report feature importance and tuning notes</w:t>
      </w:r>
    </w:p>
    <w:p w14:paraId="2AFE8297" w14:textId="77777777" w:rsidR="0003456D" w:rsidRDefault="0003456D"/>
    <w:p w14:paraId="00E49275" w14:textId="77777777" w:rsidR="0003456D" w:rsidRDefault="00000000">
      <w:pPr>
        <w:pStyle w:val="Heading3"/>
      </w:pPr>
      <w:r>
        <w:t>Member 3</w:t>
      </w:r>
    </w:p>
    <w:p w14:paraId="5BD33D70" w14:textId="77777777" w:rsidR="0003456D" w:rsidRDefault="00000000">
      <w:r>
        <w:t>• Train and evaluate `XGBoost` (or Gradient Boosting Regressor)</w:t>
      </w:r>
    </w:p>
    <w:p w14:paraId="568B65F3" w14:textId="65A9019D" w:rsidR="00D63D31" w:rsidRDefault="00000000">
      <w:r>
        <w:t>• Report tuning and final metrics</w:t>
      </w:r>
    </w:p>
    <w:p w14:paraId="2B96C69A" w14:textId="77777777" w:rsidR="0003456D" w:rsidRDefault="00000000">
      <w:pPr>
        <w:pStyle w:val="Heading3"/>
      </w:pPr>
      <w:r>
        <w:t>Group Merge Step</w:t>
      </w:r>
    </w:p>
    <w:p w14:paraId="524DCEE5" w14:textId="77777777" w:rsidR="0003456D" w:rsidRDefault="00000000">
      <w:r>
        <w:t>• Compare all 3 models on same split and same metrics</w:t>
      </w:r>
    </w:p>
    <w:p w14:paraId="40E15D7F" w14:textId="1FAFDD1F" w:rsidR="0003456D" w:rsidRDefault="00000000">
      <w:r>
        <w:t>• Select one final model for team demo</w:t>
      </w:r>
      <w:r w:rsidR="00D63D31">
        <w:br/>
      </w:r>
    </w:p>
    <w:p w14:paraId="20CCABA7" w14:textId="77777777" w:rsidR="0003456D" w:rsidRDefault="00000000">
      <w:pPr>
        <w:pStyle w:val="Heading2"/>
      </w:pPr>
      <w:r>
        <w:t>Deliverables Checklist</w:t>
      </w:r>
    </w:p>
    <w:p w14:paraId="66E1E953" w14:textId="77777777" w:rsidR="0003456D" w:rsidRDefault="00000000">
      <w:r>
        <w:t>☐ Literature survey table (related prior work + what is different)</w:t>
      </w:r>
    </w:p>
    <w:p w14:paraId="03C1162F" w14:textId="77777777" w:rsidR="0003456D" w:rsidRDefault="00000000">
      <w:r>
        <w:t>☐ Data quality checks (missingness, ranges, outliers)</w:t>
      </w:r>
    </w:p>
    <w:p w14:paraId="217CB44F" w14:textId="77777777" w:rsidR="0003456D" w:rsidRDefault="00000000">
      <w:r>
        <w:t>☐ Feature rationale (why each feature is included)</w:t>
      </w:r>
    </w:p>
    <w:p w14:paraId="481E0D1F" w14:textId="77777777" w:rsidR="0003456D" w:rsidRDefault="00000000">
      <w:r>
        <w:t>☐ Model assumptions/validation notes</w:t>
      </w:r>
    </w:p>
    <w:p w14:paraId="43EA309C" w14:textId="77777777" w:rsidR="0003456D" w:rsidRDefault="00000000">
      <w:r>
        <w:t>☐ Tuning steps and justification</w:t>
      </w:r>
    </w:p>
    <w:p w14:paraId="0A579C0E" w14:textId="77777777" w:rsidR="0003456D" w:rsidRDefault="00000000">
      <w:r>
        <w:t>☐ Final comparison table (3 models)</w:t>
      </w:r>
    </w:p>
    <w:p w14:paraId="5E0A6E38" w14:textId="77777777" w:rsidR="0003456D" w:rsidRDefault="00000000">
      <w:r>
        <w:t>☐ Streamlit app working demo</w:t>
      </w:r>
    </w:p>
    <w:p w14:paraId="1FFB3039" w14:textId="3CD30E5E" w:rsidR="0003456D" w:rsidRDefault="00000000">
      <w:r>
        <w:t>☐ Prediction script from file input using saved model</w:t>
      </w:r>
    </w:p>
    <w:sectPr w:rsidR="000345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305085">
    <w:abstractNumId w:val="8"/>
  </w:num>
  <w:num w:numId="2" w16cid:durableId="1877816636">
    <w:abstractNumId w:val="6"/>
  </w:num>
  <w:num w:numId="3" w16cid:durableId="1059473821">
    <w:abstractNumId w:val="5"/>
  </w:num>
  <w:num w:numId="4" w16cid:durableId="538203423">
    <w:abstractNumId w:val="4"/>
  </w:num>
  <w:num w:numId="5" w16cid:durableId="973290126">
    <w:abstractNumId w:val="7"/>
  </w:num>
  <w:num w:numId="6" w16cid:durableId="35085717">
    <w:abstractNumId w:val="3"/>
  </w:num>
  <w:num w:numId="7" w16cid:durableId="1674261446">
    <w:abstractNumId w:val="2"/>
  </w:num>
  <w:num w:numId="8" w16cid:durableId="1311669578">
    <w:abstractNumId w:val="1"/>
  </w:num>
  <w:num w:numId="9" w16cid:durableId="179444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56D"/>
    <w:rsid w:val="00034616"/>
    <w:rsid w:val="0006063C"/>
    <w:rsid w:val="0015074B"/>
    <w:rsid w:val="0029639D"/>
    <w:rsid w:val="00326F90"/>
    <w:rsid w:val="00A84C5C"/>
    <w:rsid w:val="00AA1D8D"/>
    <w:rsid w:val="00B47730"/>
    <w:rsid w:val="00CB0664"/>
    <w:rsid w:val="00D63D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095F6"/>
  <w14:defaultImageDpi w14:val="300"/>
  <w15:docId w15:val="{1A9C2520-457A-FA4E-961B-8EBAE4A6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Shahzeb Ather</cp:lastModifiedBy>
  <cp:revision>2</cp:revision>
  <dcterms:created xsi:type="dcterms:W3CDTF">2013-12-23T23:15:00Z</dcterms:created>
  <dcterms:modified xsi:type="dcterms:W3CDTF">2026-05-01T21:37:00Z</dcterms:modified>
  <cp:category/>
</cp:coreProperties>
</file>